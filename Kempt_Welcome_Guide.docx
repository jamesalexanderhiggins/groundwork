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1A2E"/>
          <w:sz w:val="72"/>
        </w:rPr>
        <w:t>KEMPT</w:t>
      </w:r>
    </w:p>
    <w:p>
      <w:pPr>
        <w:jc w:val="center"/>
      </w:pPr>
      <w:r>
        <w:rPr>
          <w:color w:val="5E60CE"/>
          <w:sz w:val="28"/>
        </w:rPr>
        <w:t>with Higgy Bank  ·  Higgs Arcade</w:t>
      </w:r>
    </w:p>
    <w:p/>
    <w:p>
      <w:pPr>
        <w:jc w:val="center"/>
      </w:pPr>
      <w:r>
        <w:rPr>
          <w:i/>
          <w:color w:val="444466"/>
          <w:sz w:val="26"/>
        </w:rPr>
        <w:t>Your Life. Your Family. Your Rules.</w:t>
      </w:r>
    </w:p>
    <w:p/>
    <w:p/>
    <w:p>
      <w:pPr>
        <w:jc w:val="center"/>
      </w:pPr>
      <w:r>
        <w:rPr>
          <w:b/>
          <w:color w:val="444466"/>
          <w:sz w:val="24"/>
        </w:rPr>
        <w:t>Welcome Guide</w:t>
      </w:r>
    </w:p>
    <w:p>
      <w:r>
        <w:br w:type="page"/>
      </w:r>
    </w:p>
    <w:p>
      <w:pPr>
        <w:spacing w:before="480" w:after="120"/>
      </w:pPr>
      <w:r>
        <w:rPr>
          <w:b/>
          <w:color w:val="1A1A2E"/>
          <w:sz w:val="44"/>
        </w:rPr>
        <w:t>What Is Kempt?</w:t>
      </w:r>
    </w:p>
    <w:p>
      <w:pPr>
        <w:spacing w:after="120"/>
      </w:pPr>
      <w:r>
        <w:rPr>
          <w:color w:val="1A1A2E"/>
          <w:sz w:val="22"/>
        </w:rPr>
        <w:t>Kempt is a family app and a personal life assistant rolled into one. It has two parts that work together — or each can be used on its own:</w:t>
      </w:r>
    </w:p>
    <w:p>
      <w:pPr>
        <w:spacing w:after="80"/>
        <w:ind w:left="454"/>
      </w:pPr>
      <w:r>
        <w:rPr>
          <w:b/>
          <w:color w:val="5E60CE"/>
          <w:sz w:val="22"/>
        </w:rPr>
        <w:t xml:space="preserve">Kempt Core  </w:t>
      </w:r>
      <w:r>
        <w:rPr>
          <w:color w:val="1A1A2E"/>
          <w:sz w:val="22"/>
        </w:rPr>
        <w:t>A calm, AI-powered space for adults to stay on top of life — tasks, reminders, drafts, and a weekly summary of where things stand.</w:t>
      </w:r>
    </w:p>
    <w:p>
      <w:pPr>
        <w:spacing w:after="80"/>
        <w:ind w:left="454"/>
      </w:pPr>
      <w:r>
        <w:rPr>
          <w:b/>
          <w:color w:val="5E60CE"/>
          <w:sz w:val="22"/>
        </w:rPr>
        <w:t xml:space="preserve">Higgy Bank  +  Higgs Arcade  </w:t>
      </w:r>
      <w:r>
        <w:rPr>
          <w:color w:val="1A1A2E"/>
          <w:sz w:val="22"/>
        </w:rPr>
        <w:t>A character-building economy for children. Kids earn coins by completing daily routines, then spend those coins on screen time and other privileges. Everything is transparent, everything is earned.</w:t>
      </w:r>
    </w:p>
    <w:p>
      <w:pPr>
        <w:spacing w:after="120"/>
      </w:pPr>
      <w:r>
        <w:rPr>
          <w:color w:val="1A1A2E"/>
          <w:sz w:val="22"/>
        </w:rPr>
        <w:t>The two modules share the same account, so one family subscription covers everyone — parents using Kempt Core on their phones while the kids run the Higgy Bank economy on theirs.</w:t>
      </w:r>
    </w:p>
    <w:p>
      <w:pPr>
        <w:spacing w:before="80" w:after="80"/>
      </w:pPr>
      <w:r>
        <w:rPr>
          <w:color w:val="CCCCDD"/>
          <w:sz w:val="18"/>
        </w:rPr>
        <w:t>────────────────────────────────────────────────────────────</w:t>
      </w:r>
    </w:p>
    <w:p>
      <w:pPr>
        <w:spacing w:before="320" w:after="80"/>
      </w:pPr>
      <w:r>
        <w:rPr>
          <w:b/>
          <w:color w:val="5E60CE"/>
          <w:sz w:val="28"/>
        </w:rPr>
        <w:t>The Vision</w:t>
      </w:r>
    </w:p>
    <w:p>
      <w:pPr>
        <w:spacing w:after="120"/>
      </w:pPr>
      <w:r>
        <w:rPr>
          <w:color w:val="1A1A2E"/>
          <w:sz w:val="22"/>
        </w:rPr>
        <w:t>Most apps are built to keep you on the app. Kempt is built to help you get off it and back to your life — with less mental load, clearer routines, and a home economy that actually teaches children the real relationship between effort and reward.</w:t>
      </w:r>
    </w:p>
    <w:p>
      <w:pPr>
        <w:spacing w:after="120"/>
      </w:pPr>
      <w:r>
        <w:rPr>
          <w:color w:val="1A1A2E"/>
          <w:sz w:val="22"/>
        </w:rPr>
        <w:t>It is designed to work for every kind of family, every kind of brain, and every life stage — from a six-year-old learning to make their bed to a grandparent who just wants to send a gift to their grandchild, to a self-employed adult juggling a hundred moving parts.</w:t>
      </w:r>
    </w:p>
    <w:p>
      <w:r>
        <w:br w:type="page"/>
      </w:r>
    </w:p>
    <w:p>
      <w:pPr>
        <w:spacing w:before="480" w:after="120"/>
      </w:pPr>
      <w:r>
        <w:rPr>
          <w:b/>
          <w:color w:val="1A1A2E"/>
          <w:sz w:val="44"/>
        </w:rPr>
        <w:t>The Two Modules at a Glance</w:t>
      </w:r>
    </w:p>
    <w:p>
      <w:pPr>
        <w:spacing w:before="320" w:after="80"/>
      </w:pPr>
      <w:r>
        <w:rPr>
          <w:b/>
          <w:color w:val="5E60CE"/>
          <w:sz w:val="28"/>
        </w:rPr>
        <w:t>Higgy Bank  ·  The Children's Economy</w:t>
      </w:r>
    </w:p>
    <w:p>
      <w:pPr>
        <w:spacing w:after="120"/>
      </w:pPr>
      <w:r>
        <w:rPr>
          <w:color w:val="1A1A2E"/>
          <w:sz w:val="22"/>
        </w:rPr>
        <w:t>Higgy Bank turns your family's daily routines into a working economy. Children complete morning and evening tasks to earn coins. Those coins are the only way to buy screen time and other privileges — no coins, no gaming.</w:t>
      </w:r>
    </w:p>
    <w:p>
      <w:pPr>
        <w:spacing w:before="200" w:after="40"/>
      </w:pPr>
      <w:r>
        <w:rPr>
          <w:b/>
          <w:color w:val="444466"/>
          <w:sz w:val="22"/>
        </w:rPr>
        <w:t>The three currencies</w:t>
      </w:r>
    </w:p>
    <w:p>
      <w:pPr>
        <w:spacing w:after="80"/>
        <w:ind w:left="454"/>
      </w:pPr>
      <w:r>
        <w:rPr>
          <w:b/>
          <w:color w:val="5E60CE"/>
          <w:sz w:val="22"/>
        </w:rPr>
        <w:t xml:space="preserve">Higgs  </w:t>
      </w:r>
      <w:r>
        <w:rPr>
          <w:color w:val="1A1A2E"/>
          <w:sz w:val="22"/>
        </w:rPr>
        <w:t>The main coin. Earned by completing daily routine tasks. Worth real money at cash-out time.</w:t>
      </w:r>
    </w:p>
    <w:p>
      <w:pPr>
        <w:spacing w:after="80"/>
        <w:ind w:left="454"/>
      </w:pPr>
      <w:r>
        <w:rPr>
          <w:b/>
          <w:color w:val="5E60CE"/>
          <w:sz w:val="22"/>
        </w:rPr>
        <w:t xml:space="preserve">Ginseys  </w:t>
      </w:r>
      <w:r>
        <w:rPr>
          <w:color w:val="1A1A2E"/>
          <w:sz w:val="22"/>
        </w:rPr>
        <w:t>Small coins — the loose change of the economy. Six Ginseys make one Higg.</w:t>
      </w:r>
    </w:p>
    <w:p>
      <w:pPr>
        <w:spacing w:after="80"/>
        <w:ind w:left="454"/>
      </w:pPr>
      <w:r>
        <w:rPr>
          <w:b/>
          <w:color w:val="5E60CE"/>
          <w:sz w:val="22"/>
        </w:rPr>
        <w:t xml:space="preserve">Golden Higgs  </w:t>
      </w:r>
      <w:r>
        <w:rPr>
          <w:color w:val="1A1A2E"/>
          <w:sz w:val="22"/>
        </w:rPr>
        <w:t>Rare and special. Given only as gifts by trusted adults (grandparents, aunts, uncles, coaches). Worth twice as much.</w:t>
      </w:r>
    </w:p>
    <w:p>
      <w:pPr>
        <w:spacing w:before="200" w:after="40"/>
      </w:pPr>
      <w:r>
        <w:rPr>
          <w:b/>
          <w:color w:val="444466"/>
          <w:sz w:val="22"/>
        </w:rPr>
        <w:t>How a child's day works</w:t>
      </w:r>
    </w:p>
    <w:p>
      <w:pPr>
        <w:pStyle w:val="ListBullet"/>
        <w:spacing w:after="60"/>
      </w:pPr>
      <w:r>
        <w:rPr>
          <w:color w:val="1A1A2E"/>
          <w:sz w:val="22"/>
        </w:rPr>
        <w:t>Morning tasks appear on their device — make bed, brush teeth, tidy room, and so on.</w:t>
      </w:r>
    </w:p>
    <w:p>
      <w:pPr>
        <w:pStyle w:val="ListBullet"/>
        <w:spacing w:after="60"/>
      </w:pPr>
      <w:r>
        <w:rPr>
          <w:color w:val="1A1A2E"/>
          <w:sz w:val="22"/>
        </w:rPr>
        <w:t>Each task completed earns Ginseys. Tapping the task button triggers a small celebration animation.</w:t>
      </w:r>
    </w:p>
    <w:p>
      <w:pPr>
        <w:pStyle w:val="ListBullet"/>
        <w:spacing w:after="60"/>
      </w:pPr>
      <w:r>
        <w:rPr>
          <w:color w:val="1A1A2E"/>
          <w:sz w:val="22"/>
        </w:rPr>
        <w:t>When the last morning task is done, the AM Gate opens — a full-screen moment marking the unlock of the day.</w:t>
      </w:r>
    </w:p>
    <w:p>
      <w:pPr>
        <w:pStyle w:val="ListBullet"/>
        <w:spacing w:after="60"/>
      </w:pPr>
      <w:r>
        <w:rPr>
          <w:color w:val="1A1A2E"/>
          <w:sz w:val="22"/>
        </w:rPr>
        <w:t>Screen time and gaming are now available to purchase from their Higgs balance.</w:t>
      </w:r>
    </w:p>
    <w:p>
      <w:pPr>
        <w:pStyle w:val="ListBullet"/>
        <w:spacing w:after="60"/>
      </w:pPr>
      <w:r>
        <w:rPr>
          <w:color w:val="1A1A2E"/>
          <w:sz w:val="22"/>
        </w:rPr>
        <w:t>Evening tasks run the same way. The PM Gate closes the day.</w:t>
      </w:r>
    </w:p>
    <w:p>
      <w:pPr>
        <w:pStyle w:val="ListBullet"/>
        <w:spacing w:after="60"/>
      </w:pPr>
      <w:r>
        <w:rPr>
          <w:color w:val="1A1A2E"/>
          <w:sz w:val="22"/>
        </w:rPr>
        <w:t>No tasks = no coins. No coins = no screen time. The logic is clean and the child can always see why.</w:t>
      </w:r>
    </w:p>
    <w:p>
      <w:pPr>
        <w:spacing w:before="200" w:after="40"/>
      </w:pPr>
      <w:r>
        <w:rPr>
          <w:b/>
          <w:color w:val="444466"/>
          <w:sz w:val="22"/>
        </w:rPr>
        <w:t>Higgs Arcade — spending their coins</w:t>
      </w:r>
    </w:p>
    <w:p>
      <w:pPr>
        <w:spacing w:after="120"/>
      </w:pPr>
      <w:r>
        <w:rPr>
          <w:color w:val="1A1A2E"/>
          <w:sz w:val="22"/>
        </w:rPr>
        <w:t>The Arcade is where children spend their balance. They choose how long they want to play — 30 minutes, an hour, whatever they can afford — and the coins are deducted. A timer runs. When it ends, time is up.</w:t>
      </w:r>
    </w:p>
    <w:p>
      <w:pPr>
        <w:spacing w:after="120"/>
        <w:ind w:left="454"/>
      </w:pPr>
      <w:r>
        <w:rPr>
          <w:i/>
          <w:color w:val="444466"/>
          <w:sz w:val="20"/>
        </w:rPr>
        <w:t>Screen time caps are set by parents per day of the week. Friday can be more generous than Tuesday. Saturday can be zero.</w:t>
      </w:r>
    </w:p>
    <w:p>
      <w:pPr>
        <w:spacing w:before="200" w:after="40"/>
      </w:pPr>
      <w:r>
        <w:rPr>
          <w:b/>
          <w:color w:val="444466"/>
          <w:sz w:val="22"/>
        </w:rPr>
        <w:t>Quests, Bonus Tasks, and Badges</w:t>
      </w:r>
    </w:p>
    <w:p>
      <w:pPr>
        <w:pStyle w:val="ListBullet"/>
        <w:spacing w:after="60"/>
      </w:pPr>
      <w:r>
        <w:rPr>
          <w:color w:val="1A1A2E"/>
          <w:sz w:val="22"/>
        </w:rPr>
        <w:t>Quests are special challenges set by parents or trusted adults — bigger tasks with bigger rewards and a dramatic reveal animation.</w:t>
      </w:r>
    </w:p>
    <w:p>
      <w:pPr>
        <w:pStyle w:val="ListBullet"/>
        <w:spacing w:after="60"/>
      </w:pPr>
      <w:r>
        <w:rPr>
          <w:color w:val="1A1A2E"/>
          <w:sz w:val="22"/>
        </w:rPr>
        <w:t>The Bulletin Board holds optional bonus tasks (vacuum the lounge, wash a car) that children can pick up for extra coins.</w:t>
      </w:r>
    </w:p>
    <w:p>
      <w:pPr>
        <w:pStyle w:val="ListBullet"/>
        <w:spacing w:after="60"/>
      </w:pPr>
      <w:r>
        <w:rPr>
          <w:color w:val="1A1A2E"/>
          <w:sz w:val="22"/>
        </w:rPr>
        <w:t>Badges are earned for milestones — first task complete, seven-day streak, first cash-out, ten quests done.</w:t>
      </w:r>
    </w:p>
    <w:p>
      <w:pPr>
        <w:pStyle w:val="ListBullet"/>
        <w:spacing w:after="60"/>
      </w:pPr>
      <w:r>
        <w:rPr>
          <w:color w:val="1A1A2E"/>
          <w:sz w:val="22"/>
        </w:rPr>
        <w:t>Virtue Points are a longer-term reputation system that unlocks new visual themes (skins) in the app.</w:t>
      </w:r>
    </w:p>
    <w:p>
      <w:pPr>
        <w:spacing w:before="80" w:after="80"/>
      </w:pPr>
      <w:r>
        <w:rPr>
          <w:color w:val="CCCCDD"/>
          <w:sz w:val="18"/>
        </w:rPr>
        <w:t>────────────────────────────────────────────────────────────</w:t>
      </w:r>
    </w:p>
    <w:p>
      <w:pPr>
        <w:spacing w:before="320" w:after="80"/>
      </w:pPr>
      <w:r>
        <w:rPr>
          <w:b/>
          <w:color w:val="5E60CE"/>
          <w:sz w:val="28"/>
        </w:rPr>
        <w:t>Kempt Core  ·  The Adult Life OS</w:t>
      </w:r>
    </w:p>
    <w:p>
      <w:pPr>
        <w:spacing w:after="120"/>
      </w:pPr>
      <w:r>
        <w:rPr>
          <w:color w:val="1A1A2E"/>
          <w:sz w:val="22"/>
        </w:rPr>
        <w:t>Kempt Core is for the adult in the family — or for anyone who wants a cleaner, calmer way to manage the flow of life. Think of it as a quiet assistant that knows your life and helps you not drop things.</w:t>
      </w:r>
    </w:p>
    <w:p>
      <w:pPr>
        <w:spacing w:before="200" w:after="40"/>
      </w:pPr>
      <w:r>
        <w:rPr>
          <w:b/>
          <w:color w:val="444466"/>
          <w:sz w:val="22"/>
        </w:rPr>
        <w:t>What it does</w:t>
      </w:r>
    </w:p>
    <w:p>
      <w:pPr>
        <w:pStyle w:val="ListBullet"/>
        <w:spacing w:after="60"/>
      </w:pPr>
      <w:r>
        <w:rPr>
          <w:color w:val="1A1A2E"/>
          <w:sz w:val="22"/>
        </w:rPr>
        <w:t>Capture anything — speak or type a task, appointment, or worry, and the AI turns it into a structured item.</w:t>
      </w:r>
    </w:p>
    <w:p>
      <w:pPr>
        <w:pStyle w:val="ListBullet"/>
        <w:spacing w:after="60"/>
      </w:pPr>
      <w:r>
        <w:rPr>
          <w:color w:val="1A1A2E"/>
          <w:sz w:val="22"/>
        </w:rPr>
        <w:t>Smart reminders — nudges arrive at sensible times, not in a flood. The AI notices what you've been avoiding.</w:t>
      </w:r>
    </w:p>
    <w:p>
      <w:pPr>
        <w:pStyle w:val="ListBullet"/>
        <w:spacing w:after="60"/>
      </w:pPr>
      <w:r>
        <w:rPr>
          <w:color w:val="1A1A2E"/>
          <w:sz w:val="22"/>
        </w:rPr>
        <w:t>Draft Engine — describe what you need to write (a message to the school, a complaint letter, an invoice) and get a complete draft to edit and send.</w:t>
      </w:r>
    </w:p>
    <w:p>
      <w:pPr>
        <w:pStyle w:val="ListBullet"/>
        <w:spacing w:after="60"/>
      </w:pPr>
      <w:r>
        <w:rPr>
          <w:color w:val="1A1A2E"/>
          <w:sz w:val="22"/>
        </w:rPr>
        <w:t>Weekly Review — every Sunday evening, a personalised email arrives summarising the week: what got done, what's pending, what needs attention.</w:t>
      </w:r>
    </w:p>
    <w:p>
      <w:pPr>
        <w:pStyle w:val="ListBullet"/>
        <w:spacing w:after="60"/>
      </w:pPr>
      <w:r>
        <w:rPr>
          <w:color w:val="1A1A2E"/>
          <w:sz w:val="22"/>
        </w:rPr>
        <w:t>Life stage aware — the system adapts its tone and the kinds of things it notices based on whether you are a working parent, a retiree, a student, or anywhere in between.</w:t>
      </w:r>
    </w:p>
    <w:p>
      <w:r>
        <w:br w:type="page"/>
      </w:r>
    </w:p>
    <w:p>
      <w:pPr>
        <w:spacing w:before="480" w:after="120"/>
      </w:pPr>
      <w:r>
        <w:rPr>
          <w:b/>
          <w:color w:val="1A1A2E"/>
          <w:sz w:val="44"/>
        </w:rPr>
        <w:t>Who Is This For?</w:t>
      </w:r>
    </w:p>
    <w:p>
      <w:pPr>
        <w:spacing w:after="120"/>
      </w:pPr>
      <w:r>
        <w:rPr>
          <w:color w:val="1A1A2E"/>
          <w:sz w:val="22"/>
        </w:rPr>
        <w:t>Kempt is designed to be useful from the moment you sign in, regardless of your age, background, or how you relate to technology. Here is how different people tend to use it.</w:t>
      </w:r>
    </w:p>
    <w:p>
      <w:pPr>
        <w:spacing w:before="320" w:after="80"/>
      </w:pPr>
      <w:r>
        <w:rPr>
          <w:b/>
          <w:color w:val="5E60CE"/>
          <w:sz w:val="28"/>
        </w:rPr>
        <w:t>Parents</w:t>
      </w:r>
    </w:p>
    <w:p>
      <w:pPr>
        <w:spacing w:after="120"/>
      </w:pPr>
      <w:r>
        <w:rPr>
          <w:color w:val="1A1A2E"/>
          <w:sz w:val="22"/>
        </w:rPr>
        <w:t>You are the architect of the family economy. You decide what tasks matter, what they are worth, what the screen time limits are, and when cash-out happens. The app runs those rules automatically — you do not have to be the enforcer every day.</w:t>
      </w:r>
    </w:p>
    <w:p>
      <w:pPr>
        <w:pStyle w:val="ListBullet"/>
        <w:spacing w:after="60"/>
      </w:pPr>
      <w:r>
        <w:rPr>
          <w:color w:val="1A1A2E"/>
          <w:sz w:val="22"/>
        </w:rPr>
        <w:t>Set up the family once. The routines repeat every day without you touching them.</w:t>
      </w:r>
    </w:p>
    <w:p>
      <w:pPr>
        <w:pStyle w:val="ListBullet"/>
        <w:spacing w:after="60"/>
      </w:pPr>
      <w:r>
        <w:rPr>
          <w:color w:val="1A1A2E"/>
          <w:sz w:val="22"/>
        </w:rPr>
        <w:t>Add a bonus task to the bulletin when you need something specific done around the house.</w:t>
      </w:r>
    </w:p>
    <w:p>
      <w:pPr>
        <w:pStyle w:val="ListBullet"/>
        <w:spacing w:after="60"/>
      </w:pPr>
      <w:r>
        <w:rPr>
          <w:color w:val="1A1A2E"/>
          <w:sz w:val="22"/>
        </w:rPr>
        <w:t>Issue a Quest for a bigger challenge with a reward worth working toward.</w:t>
      </w:r>
    </w:p>
    <w:p>
      <w:pPr>
        <w:pStyle w:val="ListBullet"/>
        <w:spacing w:after="60"/>
      </w:pPr>
      <w:r>
        <w:rPr>
          <w:color w:val="1A1A2E"/>
          <w:sz w:val="22"/>
        </w:rPr>
        <w:t>Approve Service Acts — tasks a child does for someone outside the family.</w:t>
      </w:r>
    </w:p>
    <w:p>
      <w:pPr>
        <w:pStyle w:val="ListBullet"/>
        <w:spacing w:after="60"/>
      </w:pPr>
      <w:r>
        <w:rPr>
          <w:color w:val="1A1A2E"/>
          <w:sz w:val="22"/>
        </w:rPr>
        <w:t>See every child's balance and recent history at a glance.</w:t>
      </w:r>
    </w:p>
    <w:p>
      <w:pPr>
        <w:pStyle w:val="ListBullet"/>
        <w:spacing w:after="60"/>
      </w:pPr>
      <w:r>
        <w:rPr>
          <w:color w:val="1A1A2E"/>
          <w:sz w:val="22"/>
        </w:rPr>
        <w:t>Invite grandparents or other trusted adults so they can gift Golden Higgs directly.</w:t>
      </w:r>
    </w:p>
    <w:p>
      <w:pPr>
        <w:pStyle w:val="ListBullet"/>
        <w:spacing w:after="60"/>
      </w:pPr>
      <w:r>
        <w:rPr>
          <w:color w:val="1A1A2E"/>
          <w:sz w:val="22"/>
        </w:rPr>
        <w:t>Use Kempt Core for your own life admin alongside all of this.</w:t>
      </w:r>
    </w:p>
    <w:p>
      <w:pPr>
        <w:spacing w:after="80"/>
        <w:ind w:left="454"/>
      </w:pPr>
      <w:r>
        <w:rPr>
          <w:b/>
          <w:color w:val="5E60CE"/>
          <w:sz w:val="22"/>
        </w:rPr>
        <w:t xml:space="preserve">Getting started:  </w:t>
      </w:r>
      <w:r>
        <w:rPr>
          <w:color w:val="1A1A2E"/>
          <w:sz w:val="22"/>
        </w:rPr>
        <w:t>Create your family account, fill in your family name and coin names, add your children as profiles, review the default task list, and adjust the screen time caps to suit your week.</w:t>
      </w:r>
    </w:p>
    <w:p>
      <w:pPr>
        <w:spacing w:before="320" w:after="80"/>
      </w:pPr>
      <w:r>
        <w:rPr>
          <w:b/>
          <w:color w:val="5E60CE"/>
          <w:sz w:val="28"/>
        </w:rPr>
        <w:t>Children</w:t>
      </w:r>
    </w:p>
    <w:p>
      <w:pPr>
        <w:spacing w:after="120"/>
      </w:pPr>
      <w:r>
        <w:rPr>
          <w:color w:val="1A1A2E"/>
          <w:sz w:val="22"/>
        </w:rPr>
        <w:t>The app is your wallet, your task list, and your arcade — all in one. You earn your coins by doing your routine. You spend them on the things you want. You can see your balance grow in real time, which makes the work feel real.</w:t>
      </w:r>
    </w:p>
    <w:p>
      <w:pPr>
        <w:pStyle w:val="ListBullet"/>
        <w:spacing w:after="60"/>
      </w:pPr>
      <w:r>
        <w:rPr>
          <w:color w:val="1A1A2E"/>
          <w:sz w:val="22"/>
        </w:rPr>
        <w:t>Tap each task as you finish it. Watch your balance go up.</w:t>
      </w:r>
    </w:p>
    <w:p>
      <w:pPr>
        <w:pStyle w:val="ListBullet"/>
        <w:spacing w:after="60"/>
      </w:pPr>
      <w:r>
        <w:rPr>
          <w:color w:val="1A1A2E"/>
          <w:sz w:val="22"/>
        </w:rPr>
        <w:t>When your morning list is done, the gate opens. That means leisure time is unlocked.</w:t>
      </w:r>
    </w:p>
    <w:p>
      <w:pPr>
        <w:pStyle w:val="ListBullet"/>
        <w:spacing w:after="60"/>
      </w:pPr>
      <w:r>
        <w:rPr>
          <w:color w:val="1A1A2E"/>
          <w:sz w:val="22"/>
        </w:rPr>
        <w:t>Go to the Arcade to buy the screen time you want.</w:t>
      </w:r>
    </w:p>
    <w:p>
      <w:pPr>
        <w:pStyle w:val="ListBullet"/>
        <w:spacing w:after="60"/>
      </w:pPr>
      <w:r>
        <w:rPr>
          <w:color w:val="1A1A2E"/>
          <w:sz w:val="22"/>
        </w:rPr>
        <w:t>Check the Bulletin Board for bonus jobs if you want to earn extra.</w:t>
      </w:r>
    </w:p>
    <w:p>
      <w:pPr>
        <w:pStyle w:val="ListBullet"/>
        <w:spacing w:after="60"/>
      </w:pPr>
      <w:r>
        <w:rPr>
          <w:color w:val="1A1A2E"/>
          <w:sz w:val="22"/>
        </w:rPr>
        <w:t>Accept a Quest when one arrives — they come with bigger rewards and a proper reveal.</w:t>
      </w:r>
    </w:p>
    <w:p>
      <w:pPr>
        <w:pStyle w:val="ListBullet"/>
        <w:spacing w:after="60"/>
      </w:pPr>
      <w:r>
        <w:rPr>
          <w:color w:val="1A1A2E"/>
          <w:sz w:val="22"/>
        </w:rPr>
        <w:t>Trade coins with a sibling if your family has that turned on.</w:t>
      </w:r>
    </w:p>
    <w:p>
      <w:pPr>
        <w:pStyle w:val="ListBullet"/>
        <w:spacing w:after="60"/>
      </w:pPr>
      <w:r>
        <w:rPr>
          <w:color w:val="1A1A2E"/>
          <w:sz w:val="22"/>
        </w:rPr>
        <w:t>Save up your Golden Higgs — they are worth more and come from people who care about you.</w:t>
      </w:r>
    </w:p>
    <w:p>
      <w:pPr>
        <w:spacing w:after="80"/>
        <w:ind w:left="454"/>
      </w:pPr>
      <w:r>
        <w:rPr>
          <w:b/>
          <w:color w:val="5E60CE"/>
          <w:sz w:val="22"/>
        </w:rPr>
        <w:t xml:space="preserve">Getting started:  </w:t>
      </w:r>
      <w:r>
        <w:rPr>
          <w:color w:val="1A1A2E"/>
          <w:sz w:val="22"/>
        </w:rPr>
        <w:t>Your parent will set up your profile. Once it is ready, you will see your task list when you open the app. Tap the first task and start earning.</w:t>
      </w:r>
    </w:p>
    <w:p>
      <w:pPr>
        <w:spacing w:before="320" w:after="80"/>
      </w:pPr>
      <w:r>
        <w:rPr>
          <w:b/>
          <w:color w:val="5E60CE"/>
          <w:sz w:val="28"/>
        </w:rPr>
        <w:t>Grandparents and Trusted Adults</w:t>
      </w:r>
    </w:p>
    <w:p>
      <w:pPr>
        <w:spacing w:after="120"/>
      </w:pPr>
      <w:r>
        <w:rPr>
          <w:color w:val="1A1A2E"/>
          <w:sz w:val="22"/>
        </w:rPr>
        <w:t>You have a simple, meaningful role. You can see how the children are going, send them a Golden Higg as a gift, and set them a Quest when you have something in mind. You do not see any billing information or family settings — just the children.</w:t>
      </w:r>
    </w:p>
    <w:p>
      <w:pPr>
        <w:pStyle w:val="ListBullet"/>
        <w:spacing w:after="60"/>
      </w:pPr>
      <w:r>
        <w:rPr>
          <w:color w:val="1A1A2E"/>
          <w:sz w:val="22"/>
        </w:rPr>
        <w:t>Log in with your own account (invited by the parent).</w:t>
      </w:r>
    </w:p>
    <w:p>
      <w:pPr>
        <w:pStyle w:val="ListBullet"/>
        <w:spacing w:after="60"/>
      </w:pPr>
      <w:r>
        <w:rPr>
          <w:color w:val="1A1A2E"/>
          <w:sz w:val="22"/>
        </w:rPr>
        <w:t>See each grandchild's recent activity and balance.</w:t>
      </w:r>
    </w:p>
    <w:p>
      <w:pPr>
        <w:pStyle w:val="ListBullet"/>
        <w:spacing w:after="60"/>
      </w:pPr>
      <w:r>
        <w:rPr>
          <w:color w:val="1A1A2E"/>
          <w:sz w:val="22"/>
        </w:rPr>
        <w:t>Send a Golden Higg at any time — for good manners, a kind act, or just because.</w:t>
      </w:r>
    </w:p>
    <w:p>
      <w:pPr>
        <w:pStyle w:val="ListBullet"/>
        <w:spacing w:after="60"/>
      </w:pPr>
      <w:r>
        <w:rPr>
          <w:color w:val="1A1A2E"/>
          <w:sz w:val="22"/>
        </w:rPr>
        <w:t>Write a Quest — the child sees a dramatic reveal with your name attached.</w:t>
      </w:r>
    </w:p>
    <w:p>
      <w:pPr>
        <w:pStyle w:val="ListBullet"/>
        <w:spacing w:after="60"/>
      </w:pPr>
      <w:r>
        <w:rPr>
          <w:color w:val="1A1A2E"/>
          <w:sz w:val="22"/>
        </w:rPr>
        <w:t>Add a bonus task to the bulletin for extra jobs you would like done on a visit.</w:t>
      </w:r>
    </w:p>
    <w:p>
      <w:pPr>
        <w:spacing w:after="80"/>
        <w:ind w:left="454"/>
      </w:pPr>
      <w:r>
        <w:rPr>
          <w:b/>
          <w:color w:val="5E60CE"/>
          <w:sz w:val="22"/>
        </w:rPr>
        <w:t xml:space="preserve">Getting started:  </w:t>
      </w:r>
      <w:r>
        <w:rPr>
          <w:color w:val="1A1A2E"/>
          <w:sz w:val="22"/>
        </w:rPr>
        <w:t>Accept the email invitation from the parent. Create your account. You will land directly on the family view. No setup required beyond that.</w:t>
      </w:r>
    </w:p>
    <w:p>
      <w:pPr>
        <w:spacing w:before="320" w:after="80"/>
      </w:pPr>
      <w:r>
        <w:rPr>
          <w:b/>
          <w:color w:val="5E60CE"/>
          <w:sz w:val="28"/>
        </w:rPr>
        <w:t>Older Adults Using Kempt Core</w:t>
      </w:r>
    </w:p>
    <w:p>
      <w:pPr>
        <w:spacing w:after="120"/>
      </w:pPr>
      <w:r>
        <w:rPr>
          <w:color w:val="1A1A2E"/>
          <w:sz w:val="22"/>
        </w:rPr>
        <w:t>If you are using Kempt for yourself — not as part of a family with children — the Core module is for you. It is calm, clear, and does not rush you.</w:t>
      </w:r>
    </w:p>
    <w:p>
      <w:pPr>
        <w:pStyle w:val="ListBullet"/>
        <w:spacing w:after="60"/>
      </w:pPr>
      <w:r>
        <w:rPr>
          <w:color w:val="1A1A2E"/>
          <w:sz w:val="22"/>
        </w:rPr>
        <w:t>Tell it what you need to remember in plain language. It organises it for you.</w:t>
      </w:r>
    </w:p>
    <w:p>
      <w:pPr>
        <w:pStyle w:val="ListBullet"/>
        <w:spacing w:after="60"/>
      </w:pPr>
      <w:r>
        <w:rPr>
          <w:color w:val="1A1A2E"/>
          <w:sz w:val="22"/>
        </w:rPr>
        <w:t>It will gently remind you of things that are coming up or that you have been putting off.</w:t>
      </w:r>
    </w:p>
    <w:p>
      <w:pPr>
        <w:pStyle w:val="ListBullet"/>
        <w:spacing w:after="60"/>
      </w:pPr>
      <w:r>
        <w:rPr>
          <w:color w:val="1A1A2E"/>
          <w:sz w:val="22"/>
        </w:rPr>
        <w:t>If you need to write something — a letter, an email, a note to a doctor — describe it and it will write a draft.</w:t>
      </w:r>
    </w:p>
    <w:p>
      <w:pPr>
        <w:pStyle w:val="ListBullet"/>
        <w:spacing w:after="60"/>
      </w:pPr>
      <w:r>
        <w:rPr>
          <w:color w:val="1A1A2E"/>
          <w:sz w:val="22"/>
        </w:rPr>
        <w:t>Your weekly email on Sunday gives you a clear picture of what happened and what is next.</w:t>
      </w:r>
    </w:p>
    <w:p>
      <w:pPr>
        <w:spacing w:after="120"/>
        <w:ind w:left="454"/>
      </w:pPr>
      <w:r>
        <w:rPr>
          <w:i/>
          <w:color w:val="444466"/>
          <w:sz w:val="20"/>
        </w:rPr>
        <w:t>The 'Calm' cognitive mode is available in settings — it reduces the amount shown at once and always gives you permission to do less.</w:t>
      </w:r>
    </w:p>
    <w:p>
      <w:pPr>
        <w:spacing w:after="80"/>
        <w:ind w:left="454"/>
      </w:pPr>
      <w:r>
        <w:rPr>
          <w:b/>
          <w:color w:val="5E60CE"/>
          <w:sz w:val="22"/>
        </w:rPr>
        <w:t xml:space="preserve">Getting started:  </w:t>
      </w:r>
      <w:r>
        <w:rPr>
          <w:color w:val="1A1A2E"/>
          <w:sz w:val="22"/>
        </w:rPr>
        <w:t>Create an account. Choose your name and language. The app will ask a few gentle questions about what kind of life admin you want it to help with. Then just start adding things.</w:t>
      </w:r>
    </w:p>
    <w:p>
      <w:pPr>
        <w:spacing w:before="320" w:after="80"/>
      </w:pPr>
      <w:r>
        <w:rPr>
          <w:b/>
          <w:color w:val="5E60CE"/>
          <w:sz w:val="28"/>
        </w:rPr>
        <w:t>Teenagers and Young Adults</w:t>
      </w:r>
    </w:p>
    <w:p>
      <w:pPr>
        <w:spacing w:after="120"/>
      </w:pPr>
      <w:r>
        <w:rPr>
          <w:color w:val="1A1A2E"/>
          <w:sz w:val="22"/>
        </w:rPr>
        <w:t>If you grew up with Higgy Bank, you will transition naturally to Kempt Core as you get older. If you are new to it, think of it as a personal assistant that does not judge you and does not nag.</w:t>
      </w:r>
    </w:p>
    <w:p>
      <w:pPr>
        <w:pStyle w:val="ListBullet"/>
        <w:spacing w:after="60"/>
      </w:pPr>
      <w:r>
        <w:rPr>
          <w:color w:val="1A1A2E"/>
          <w:sz w:val="22"/>
        </w:rPr>
        <w:t>Use it to capture anything you need to do — assignments, appointments, ideas.</w:t>
      </w:r>
    </w:p>
    <w:p>
      <w:pPr>
        <w:pStyle w:val="ListBullet"/>
        <w:spacing w:after="60"/>
      </w:pPr>
      <w:r>
        <w:rPr>
          <w:color w:val="1A1A2E"/>
          <w:sz w:val="22"/>
        </w:rPr>
        <w:t>Ask it to draft messages you don't know how to word — to a tutor, an employer, a landlord.</w:t>
      </w:r>
    </w:p>
    <w:p>
      <w:pPr>
        <w:pStyle w:val="ListBullet"/>
        <w:spacing w:after="60"/>
      </w:pPr>
      <w:r>
        <w:rPr>
          <w:color w:val="1A1A2E"/>
          <w:sz w:val="22"/>
        </w:rPr>
        <w:t>The AI notices patterns. If something has been sitting undone for a week, it will gently surface it.</w:t>
      </w:r>
    </w:p>
    <w:p>
      <w:pPr>
        <w:pStyle w:val="ListBullet"/>
        <w:spacing w:after="60"/>
      </w:pPr>
      <w:r>
        <w:rPr>
          <w:color w:val="1A1A2E"/>
          <w:sz w:val="22"/>
        </w:rPr>
        <w:t>The weekly review is a good habit — a few minutes on Sunday to see where you stand.</w:t>
      </w:r>
    </w:p>
    <w:p>
      <w:pPr>
        <w:spacing w:after="80"/>
        <w:ind w:left="454"/>
      </w:pPr>
      <w:r>
        <w:rPr>
          <w:b/>
          <w:color w:val="5E60CE"/>
          <w:sz w:val="22"/>
        </w:rPr>
        <w:t xml:space="preserve">Getting started:  </w:t>
      </w:r>
      <w:r>
        <w:rPr>
          <w:color w:val="1A1A2E"/>
          <w:sz w:val="22"/>
        </w:rPr>
        <w:t>Sign up with your own account. Pick a skin that suits you. Add a few things you need to deal with and let it start building a picture of your life.</w:t>
      </w:r>
    </w:p>
    <w:p>
      <w:pPr>
        <w:spacing w:before="320" w:after="80"/>
      </w:pPr>
      <w:r>
        <w:rPr>
          <w:b/>
          <w:color w:val="5E60CE"/>
          <w:sz w:val="28"/>
        </w:rPr>
        <w:t>Working People</w:t>
      </w:r>
    </w:p>
    <w:p>
      <w:pPr>
        <w:spacing w:after="120"/>
      </w:pPr>
      <w:r>
        <w:rPr>
          <w:color w:val="1A1A2E"/>
          <w:sz w:val="22"/>
        </w:rPr>
        <w:t>Life admin is the tax on being an adult. Kempt Core is designed to reduce that tax — not by doing your job, but by keeping the rest of life from fragmenting your attention while you work.</w:t>
      </w:r>
    </w:p>
    <w:p>
      <w:pPr>
        <w:pStyle w:val="ListBullet"/>
        <w:spacing w:after="60"/>
      </w:pPr>
      <w:r>
        <w:rPr>
          <w:color w:val="1A1A2E"/>
          <w:sz w:val="22"/>
        </w:rPr>
        <w:t>Capture tasks in seconds without breaking flow — a voice note, a typed line, anything.</w:t>
      </w:r>
    </w:p>
    <w:p>
      <w:pPr>
        <w:pStyle w:val="ListBullet"/>
        <w:spacing w:after="60"/>
      </w:pPr>
      <w:r>
        <w:rPr>
          <w:color w:val="1A1A2E"/>
          <w:sz w:val="22"/>
        </w:rPr>
        <w:t>The AI parses dates, priorities, and categories automatically.</w:t>
      </w:r>
    </w:p>
    <w:p>
      <w:pPr>
        <w:pStyle w:val="ListBullet"/>
        <w:spacing w:after="60"/>
      </w:pPr>
      <w:r>
        <w:rPr>
          <w:color w:val="1A1A2E"/>
          <w:sz w:val="22"/>
        </w:rPr>
        <w:t>Recurring items (car insurance, quarterly tax, school fees) stay managed without you thinking about them.</w:t>
      </w:r>
    </w:p>
    <w:p>
      <w:pPr>
        <w:pStyle w:val="ListBullet"/>
        <w:spacing w:after="60"/>
      </w:pPr>
      <w:r>
        <w:rPr>
          <w:color w:val="1A1A2E"/>
          <w:sz w:val="22"/>
        </w:rPr>
        <w:t>Draft Engine handles the time-consuming writing tasks — forms, notices, follow-up emails.</w:t>
      </w:r>
    </w:p>
    <w:p>
      <w:pPr>
        <w:pStyle w:val="ListBullet"/>
        <w:spacing w:after="60"/>
      </w:pPr>
      <w:r>
        <w:rPr>
          <w:color w:val="1A1A2E"/>
          <w:sz w:val="22"/>
        </w:rPr>
        <w:t>Your weekly review arrives on Sunday so Monday starts with clarity.</w:t>
      </w:r>
    </w:p>
    <w:p>
      <w:pPr>
        <w:spacing w:after="80"/>
        <w:ind w:left="454"/>
      </w:pPr>
      <w:r>
        <w:rPr>
          <w:b/>
          <w:color w:val="5E60CE"/>
          <w:sz w:val="22"/>
        </w:rPr>
        <w:t xml:space="preserve">Getting started:  </w:t>
      </w:r>
      <w:r>
        <w:rPr>
          <w:color w:val="1A1A2E"/>
          <w:sz w:val="22"/>
        </w:rPr>
        <w:t>Sign up or join an existing family account. Set your life stage to 'adult' and your cognitive mode to suit how you work. Start capturing things.</w:t>
      </w:r>
    </w:p>
    <w:p>
      <w:pPr>
        <w:spacing w:before="320" w:after="80"/>
      </w:pPr>
      <w:r>
        <w:rPr>
          <w:b/>
          <w:color w:val="5E60CE"/>
          <w:sz w:val="28"/>
        </w:rPr>
        <w:t>Self-Employed and Freelancers</w:t>
      </w:r>
    </w:p>
    <w:p>
      <w:pPr>
        <w:spacing w:after="120"/>
      </w:pPr>
      <w:r>
        <w:rPr>
          <w:color w:val="1A1A2E"/>
          <w:sz w:val="22"/>
        </w:rPr>
        <w:t>When you are your own business, the boundary between life admin and work admin blurs completely. Kempt does not try to be a CRM or a project manager — it handles the things that fall through the cracks when you are focused on client work.</w:t>
      </w:r>
    </w:p>
    <w:p>
      <w:pPr>
        <w:pStyle w:val="ListBullet"/>
        <w:spacing w:after="60"/>
      </w:pPr>
      <w:r>
        <w:rPr>
          <w:color w:val="1A1A2E"/>
          <w:sz w:val="22"/>
        </w:rPr>
        <w:t>Invoice follow-ups, renewal reminders, supplier calls — these are life items. Add them.</w:t>
      </w:r>
    </w:p>
    <w:p>
      <w:pPr>
        <w:pStyle w:val="ListBullet"/>
        <w:spacing w:after="60"/>
      </w:pPr>
      <w:r>
        <w:rPr>
          <w:color w:val="1A1A2E"/>
          <w:sz w:val="22"/>
        </w:rPr>
        <w:t>Use the Draft Engine for proposal language, difficult client emails, complaint letters.</w:t>
      </w:r>
    </w:p>
    <w:p>
      <w:pPr>
        <w:pStyle w:val="ListBullet"/>
        <w:spacing w:after="60"/>
      </w:pPr>
      <w:r>
        <w:rPr>
          <w:color w:val="1A1A2E"/>
          <w:sz w:val="22"/>
        </w:rPr>
        <w:t>The AI knows you are self-employed and calibrates its nudges accordingly — it does not treat every undone thing as equally urgent.</w:t>
      </w:r>
    </w:p>
    <w:p>
      <w:pPr>
        <w:pStyle w:val="ListBullet"/>
        <w:spacing w:after="60"/>
      </w:pPr>
      <w:r>
        <w:rPr>
          <w:color w:val="1A1A2E"/>
          <w:sz w:val="22"/>
        </w:rPr>
        <w:t>The weekly review is especially valuable when your week has no fixed structure.</w:t>
      </w:r>
    </w:p>
    <w:p>
      <w:pPr>
        <w:spacing w:after="80"/>
        <w:ind w:left="454"/>
      </w:pPr>
      <w:r>
        <w:rPr>
          <w:b/>
          <w:color w:val="5E60CE"/>
          <w:sz w:val="22"/>
        </w:rPr>
        <w:t xml:space="preserve">Getting started:  </w:t>
      </w:r>
      <w:r>
        <w:rPr>
          <w:color w:val="1A1A2E"/>
          <w:sz w:val="22"/>
        </w:rPr>
        <w:t>Same as working people above. In your onboarding, note that you are self-employed — the system adjusts its prompts and categories.</w:t>
      </w:r>
    </w:p>
    <w:p>
      <w:pPr>
        <w:spacing w:before="320" w:after="80"/>
      </w:pPr>
      <w:r>
        <w:rPr>
          <w:b/>
          <w:color w:val="5E60CE"/>
          <w:sz w:val="28"/>
        </w:rPr>
        <w:t>People on the Spectrum, with ADHD, Dyslexia, or Sensory Needs</w:t>
      </w:r>
    </w:p>
    <w:p>
      <w:pPr>
        <w:spacing w:after="120"/>
      </w:pPr>
      <w:r>
        <w:rPr>
          <w:color w:val="1A1A2E"/>
          <w:sz w:val="22"/>
        </w:rPr>
        <w:t>Kempt was designed from the start to work for neurodiverse users — not as an afterthought. Every feature in the app works in multiple cognitive modes. You choose the one that fits. You can change it at any time.</w:t>
      </w:r>
    </w:p>
    <w:p>
      <w:pPr>
        <w:spacing w:before="200" w:after="40"/>
      </w:pPr>
      <w:r>
        <w:rPr>
          <w:b/>
          <w:color w:val="444466"/>
          <w:sz w:val="22"/>
        </w:rPr>
        <w:t>ADHD Mode</w:t>
      </w:r>
    </w:p>
    <w:p>
      <w:pPr>
        <w:pStyle w:val="ListBullet"/>
        <w:spacing w:after="60"/>
      </w:pPr>
      <w:r>
        <w:rPr>
          <w:color w:val="1A1A2E"/>
          <w:sz w:val="22"/>
        </w:rPr>
        <w:t>One task visible at a time. No overwhelming lists.</w:t>
      </w:r>
    </w:p>
    <w:p>
      <w:pPr>
        <w:pStyle w:val="ListBullet"/>
        <w:spacing w:after="60"/>
      </w:pPr>
      <w:r>
        <w:rPr>
          <w:color w:val="1A1A2E"/>
          <w:sz w:val="22"/>
        </w:rPr>
        <w:t>Immediate feedback on every action — sound, animation, balance change.</w:t>
      </w:r>
    </w:p>
    <w:p>
      <w:pPr>
        <w:pStyle w:val="ListBullet"/>
        <w:spacing w:after="60"/>
      </w:pPr>
      <w:r>
        <w:rPr>
          <w:color w:val="1A1A2E"/>
          <w:sz w:val="22"/>
        </w:rPr>
        <w:t>AI messages are ultra-short, lead with the action, and never bury the point.</w:t>
      </w:r>
    </w:p>
    <w:p>
      <w:pPr>
        <w:pStyle w:val="ListBullet"/>
        <w:spacing w:after="60"/>
      </w:pPr>
      <w:r>
        <w:rPr>
          <w:color w:val="1A1A2E"/>
          <w:sz w:val="22"/>
        </w:rPr>
        <w:t>Visual timers on screen time sessions.</w:t>
      </w:r>
    </w:p>
    <w:p>
      <w:pPr>
        <w:spacing w:before="200" w:after="40"/>
      </w:pPr>
      <w:r>
        <w:rPr>
          <w:b/>
          <w:color w:val="444466"/>
          <w:sz w:val="22"/>
        </w:rPr>
        <w:t>Autism Mode</w:t>
      </w:r>
    </w:p>
    <w:p>
      <w:pPr>
        <w:pStyle w:val="ListBullet"/>
        <w:spacing w:after="60"/>
      </w:pPr>
      <w:r>
        <w:rPr>
          <w:color w:val="1A1A2E"/>
          <w:sz w:val="22"/>
        </w:rPr>
        <w:t>Identical layout on every screen — no surprise changes.</w:t>
      </w:r>
    </w:p>
    <w:p>
      <w:pPr>
        <w:pStyle w:val="ListBullet"/>
        <w:spacing w:after="60"/>
      </w:pPr>
      <w:r>
        <w:rPr>
          <w:color w:val="1A1A2E"/>
          <w:sz w:val="22"/>
        </w:rPr>
        <w:t>Literal language only. No idioms, no ambiguity.</w:t>
      </w:r>
    </w:p>
    <w:p>
      <w:pPr>
        <w:pStyle w:val="ListBullet"/>
        <w:spacing w:after="60"/>
      </w:pPr>
      <w:r>
        <w:rPr>
          <w:color w:val="1A1A2E"/>
          <w:sz w:val="22"/>
        </w:rPr>
        <w:t>Full sensory controls: sound off, motion off, low-stimulation colour palette.</w:t>
      </w:r>
    </w:p>
    <w:p>
      <w:pPr>
        <w:pStyle w:val="ListBullet"/>
        <w:spacing w:after="60"/>
      </w:pPr>
      <w:r>
        <w:rPr>
          <w:color w:val="1A1A2E"/>
          <w:sz w:val="22"/>
        </w:rPr>
        <w:t>Numbered steps where any sequence is involved.</w:t>
      </w:r>
    </w:p>
    <w:p>
      <w:pPr>
        <w:spacing w:before="200" w:after="40"/>
      </w:pPr>
      <w:r>
        <w:rPr>
          <w:b/>
          <w:color w:val="444466"/>
          <w:sz w:val="22"/>
        </w:rPr>
        <w:t>Dyslexia Mode</w:t>
      </w:r>
    </w:p>
    <w:p>
      <w:pPr>
        <w:pStyle w:val="ListBullet"/>
        <w:spacing w:after="60"/>
      </w:pPr>
      <w:r>
        <w:rPr>
          <w:color w:val="1A1A2E"/>
          <w:sz w:val="22"/>
        </w:rPr>
        <w:t>OpenDyslexic font throughout.</w:t>
      </w:r>
    </w:p>
    <w:p>
      <w:pPr>
        <w:pStyle w:val="ListBullet"/>
        <w:spacing w:after="60"/>
      </w:pPr>
      <w:r>
        <w:rPr>
          <w:color w:val="1A1A2E"/>
          <w:sz w:val="22"/>
        </w:rPr>
        <w:t>Generous line spacing and chunked text.</w:t>
      </w:r>
    </w:p>
    <w:p>
      <w:pPr>
        <w:pStyle w:val="ListBullet"/>
        <w:spacing w:after="60"/>
      </w:pPr>
      <w:r>
        <w:rPr>
          <w:color w:val="1A1A2E"/>
          <w:sz w:val="22"/>
        </w:rPr>
        <w:t>Audio readback available on task descriptions and messages.</w:t>
      </w:r>
    </w:p>
    <w:p>
      <w:pPr>
        <w:spacing w:before="200" w:after="40"/>
      </w:pPr>
      <w:r>
        <w:rPr>
          <w:b/>
          <w:color w:val="444466"/>
          <w:sz w:val="22"/>
        </w:rPr>
        <w:t>Calm Mode</w:t>
      </w:r>
    </w:p>
    <w:p>
      <w:pPr>
        <w:pStyle w:val="ListBullet"/>
        <w:spacing w:after="60"/>
      </w:pPr>
      <w:r>
        <w:rPr>
          <w:color w:val="1A1A2E"/>
          <w:sz w:val="22"/>
        </w:rPr>
        <w:t>Reduced task volume — never shows everything at once.</w:t>
      </w:r>
    </w:p>
    <w:p>
      <w:pPr>
        <w:pStyle w:val="ListBullet"/>
        <w:spacing w:after="60"/>
      </w:pPr>
      <w:r>
        <w:rPr>
          <w:color w:val="1A1A2E"/>
          <w:sz w:val="22"/>
        </w:rPr>
        <w:t>Gentler AI tone — always gives permission to do less.</w:t>
      </w:r>
    </w:p>
    <w:p>
      <w:pPr>
        <w:pStyle w:val="ListBullet"/>
        <w:spacing w:after="60"/>
      </w:pPr>
      <w:r>
        <w:rPr>
          <w:color w:val="1A1A2E"/>
          <w:sz w:val="22"/>
        </w:rPr>
        <w:t>No shame mechanics. No streak pressure. No counters that feel like failure.</w:t>
      </w:r>
    </w:p>
    <w:p>
      <w:pPr>
        <w:spacing w:after="120"/>
        <w:ind w:left="454"/>
      </w:pPr>
      <w:r>
        <w:rPr>
          <w:i/>
          <w:color w:val="444466"/>
          <w:sz w:val="20"/>
        </w:rPr>
        <w:t>The system may occasionally suggest a mode that fits your pattern better, but it will never change your mode without you choosing it.</w:t>
      </w:r>
    </w:p>
    <w:p>
      <w:pPr>
        <w:spacing w:after="80"/>
        <w:ind w:left="454"/>
      </w:pPr>
      <w:r>
        <w:rPr>
          <w:b/>
          <w:color w:val="5E60CE"/>
          <w:sz w:val="22"/>
        </w:rPr>
        <w:t xml:space="preserve">Getting started:  </w:t>
      </w:r>
      <w:r>
        <w:rPr>
          <w:color w:val="1A1A2E"/>
          <w:sz w:val="22"/>
        </w:rPr>
        <w:t>During setup, you will be asked how you prefer to receive information. Pick the mode that sounds right. It takes effect immediately and can be changed in settings at any time.</w:t>
      </w:r>
    </w:p>
    <w:p>
      <w:r>
        <w:br w:type="page"/>
      </w:r>
    </w:p>
    <w:p>
      <w:pPr>
        <w:spacing w:before="480" w:after="120"/>
      </w:pPr>
      <w:r>
        <w:rPr>
          <w:b/>
          <w:color w:val="1A1A2E"/>
          <w:sz w:val="44"/>
        </w:rPr>
        <w:t>How the Family Account Works</w:t>
      </w:r>
    </w:p>
    <w:p>
      <w:pPr>
        <w:spacing w:after="120"/>
      </w:pPr>
      <w:r>
        <w:rPr>
          <w:color w:val="1A1A2E"/>
          <w:sz w:val="22"/>
        </w:rPr>
        <w:t>One family subscription covers everyone. Here is who can have a profile and what they can do.</w:t>
      </w:r>
    </w:p>
    <w:p>
      <w:pPr>
        <w:spacing w:before="200" w:after="40"/>
      </w:pPr>
      <w:r>
        <w:rPr>
          <w:b/>
          <w:color w:val="444466"/>
          <w:sz w:val="22"/>
        </w:rPr>
        <w:t>Parent</w:t>
      </w:r>
    </w:p>
    <w:p>
      <w:pPr>
        <w:spacing w:after="120"/>
        <w:ind w:left="454"/>
      </w:pPr>
      <w:r>
        <w:rPr>
          <w:color w:val="1A1A2E"/>
          <w:sz w:val="22"/>
        </w:rPr>
        <w:t>Full access. Sets up the economy, manages tasks and rules, sees everything, handles billing.</w:t>
      </w:r>
    </w:p>
    <w:p>
      <w:pPr>
        <w:spacing w:before="200" w:after="40"/>
      </w:pPr>
      <w:r>
        <w:rPr>
          <w:b/>
          <w:color w:val="444466"/>
          <w:sz w:val="22"/>
        </w:rPr>
        <w:t>Child</w:t>
      </w:r>
    </w:p>
    <w:p>
      <w:pPr>
        <w:spacing w:after="120"/>
        <w:ind w:left="454"/>
      </w:pPr>
      <w:r>
        <w:rPr>
          <w:color w:val="1A1A2E"/>
          <w:sz w:val="22"/>
        </w:rPr>
        <w:t>Sees their own task list, their own balance, the Arcade, and the Bulletin Board. Cannot see other children's balances unless sibling trade is on.</w:t>
      </w:r>
    </w:p>
    <w:p>
      <w:pPr>
        <w:spacing w:before="200" w:after="40"/>
      </w:pPr>
      <w:r>
        <w:rPr>
          <w:b/>
          <w:color w:val="444466"/>
          <w:sz w:val="22"/>
        </w:rPr>
        <w:t>Trusted Adult</w:t>
      </w:r>
    </w:p>
    <w:p>
      <w:pPr>
        <w:spacing w:after="120"/>
        <w:ind w:left="454"/>
      </w:pPr>
      <w:r>
        <w:rPr>
          <w:color w:val="1A1A2E"/>
          <w:sz w:val="22"/>
        </w:rPr>
        <w:t>Can gift Golden Higgs, set Quests, view children's activity. Cannot see billing, rules, or other adults' information.</w:t>
      </w:r>
    </w:p>
    <w:p>
      <w:pPr>
        <w:spacing w:before="80" w:after="80"/>
      </w:pPr>
      <w:r>
        <w:rPr>
          <w:color w:val="CCCCDD"/>
          <w:sz w:val="18"/>
        </w:rPr>
        <w:t>────────────────────────────────────────────────────────────</w:t>
      </w:r>
    </w:p>
    <w:p>
      <w:pPr>
        <w:spacing w:before="320" w:after="80"/>
      </w:pPr>
      <w:r>
        <w:rPr>
          <w:b/>
          <w:color w:val="5E60CE"/>
          <w:sz w:val="28"/>
        </w:rPr>
        <w:t>Your Family's Coin Names</w:t>
      </w:r>
    </w:p>
    <w:p>
      <w:pPr>
        <w:spacing w:after="120"/>
      </w:pPr>
      <w:r>
        <w:rPr>
          <w:color w:val="1A1A2E"/>
          <w:sz w:val="22"/>
        </w:rPr>
        <w:t>The default coin names are Higg, Ginsey, and Golden Higg — from the Higgins family who built this. You can rename them to anything during setup. Some families use their own surname. Some invent a whole currency. It makes the economy feel real and specific to your household.</w:t>
      </w:r>
    </w:p>
    <w:p>
      <w:pPr>
        <w:spacing w:before="320" w:after="80"/>
      </w:pPr>
      <w:r>
        <w:rPr>
          <w:b/>
          <w:color w:val="5E60CE"/>
          <w:sz w:val="28"/>
        </w:rPr>
        <w:t>Cash-Out Windows</w:t>
      </w:r>
    </w:p>
    <w:p>
      <w:pPr>
        <w:spacing w:after="120"/>
      </w:pPr>
      <w:r>
        <w:rPr>
          <w:color w:val="1A1A2E"/>
          <w:sz w:val="22"/>
        </w:rPr>
        <w:t>Parents set scheduled windows — perhaps fortnightly, perhaps monthly — when children can convert their large coin balance into real money. The cash value per coin is set by the parent. There is also a Gift Window option, which unlocks a small percentage of the balance for gifting to others (useful around birthdays or Christmas).</w:t>
      </w:r>
    </w:p>
    <w:p>
      <w:pPr>
        <w:spacing w:before="320" w:after="80"/>
      </w:pPr>
      <w:r>
        <w:rPr>
          <w:b/>
          <w:color w:val="5E60CE"/>
          <w:sz w:val="28"/>
        </w:rPr>
        <w:t>The Rules You Set</w:t>
      </w:r>
    </w:p>
    <w:p>
      <w:pPr>
        <w:spacing w:after="120"/>
      </w:pPr>
      <w:r>
        <w:rPr>
          <w:color w:val="1A1A2E"/>
          <w:sz w:val="22"/>
        </w:rPr>
        <w:t>These are the family economy rules you configure once. All are adjustable at any time.</w:t>
      </w:r>
    </w:p>
    <w:p>
      <w:pPr>
        <w:pStyle w:val="ListBullet"/>
        <w:spacing w:after="60"/>
      </w:pPr>
      <w:r>
        <w:rPr>
          <w:color w:val="1A1A2E"/>
          <w:sz w:val="22"/>
        </w:rPr>
        <w:t>Daily screen time caps — different for each day of the week.</w:t>
      </w:r>
    </w:p>
    <w:p>
      <w:pPr>
        <w:pStyle w:val="ListBullet"/>
        <w:spacing w:after="60"/>
      </w:pPr>
      <w:r>
        <w:rPr>
          <w:color w:val="1A1A2E"/>
          <w:sz w:val="22"/>
        </w:rPr>
        <w:t>Whether sibling trading is allowed.</w:t>
      </w:r>
    </w:p>
    <w:p>
      <w:pPr>
        <w:pStyle w:val="ListBullet"/>
        <w:spacing w:after="60"/>
      </w:pPr>
      <w:r>
        <w:rPr>
          <w:color w:val="1A1A2E"/>
          <w:sz w:val="22"/>
        </w:rPr>
        <w:t>Whether a quit penalty applies if a child leaves the programme mid-cycle.</w:t>
      </w:r>
    </w:p>
    <w:p>
      <w:pPr>
        <w:pStyle w:val="ListBullet"/>
        <w:spacing w:after="60"/>
      </w:pPr>
      <w:r>
        <w:rPr>
          <w:color w:val="1A1A2E"/>
          <w:sz w:val="22"/>
        </w:rPr>
        <w:t>The cash value of each coin type.</w:t>
      </w:r>
    </w:p>
    <w:p>
      <w:pPr>
        <w:pStyle w:val="ListBullet"/>
        <w:spacing w:after="60"/>
      </w:pPr>
      <w:r>
        <w:rPr>
          <w:color w:val="1A1A2E"/>
          <w:sz w:val="22"/>
        </w:rPr>
        <w:t>How many Ginseys make one Higg (the exchange rate).</w:t>
      </w:r>
    </w:p>
    <w:p>
      <w:r>
        <w:br w:type="page"/>
      </w:r>
    </w:p>
    <w:p>
      <w:pPr>
        <w:spacing w:before="480" w:after="120"/>
      </w:pPr>
      <w:r>
        <w:rPr>
          <w:b/>
          <w:color w:val="1A1A2E"/>
          <w:sz w:val="44"/>
        </w:rPr>
        <w:t>Getting Started</w:t>
      </w:r>
    </w:p>
    <w:p>
      <w:pPr>
        <w:spacing w:after="120"/>
      </w:pPr>
      <w:r>
        <w:rPr>
          <w:color w:val="1A1A2E"/>
          <w:sz w:val="22"/>
        </w:rPr>
        <w:t>When you open Kempt for the first time, the app will guide you through everything. Here is the path so you know what to expect.</w:t>
      </w:r>
    </w:p>
    <w:p>
      <w:pPr>
        <w:spacing w:before="320" w:after="80"/>
      </w:pPr>
      <w:r>
        <w:rPr>
          <w:b/>
          <w:color w:val="5E60CE"/>
          <w:sz w:val="28"/>
        </w:rPr>
        <w:t>Step 1  —  Create Your Account</w:t>
      </w:r>
    </w:p>
    <w:p>
      <w:pPr>
        <w:pStyle w:val="ListBullet"/>
        <w:spacing w:after="60"/>
      </w:pPr>
      <w:r>
        <w:rPr>
          <w:color w:val="1A1A2E"/>
          <w:sz w:val="22"/>
        </w:rPr>
        <w:t>Go to the Kempt website and click Sign Up.</w:t>
      </w:r>
    </w:p>
    <w:p>
      <w:pPr>
        <w:pStyle w:val="ListBullet"/>
        <w:spacing w:after="60"/>
      </w:pPr>
      <w:r>
        <w:rPr>
          <w:color w:val="1A1A2E"/>
          <w:sz w:val="22"/>
        </w:rPr>
        <w:t>Enter your email and create a password.</w:t>
      </w:r>
    </w:p>
    <w:p>
      <w:pPr>
        <w:pStyle w:val="ListBullet"/>
        <w:spacing w:after="60"/>
      </w:pPr>
      <w:r>
        <w:rPr>
          <w:color w:val="1A1A2E"/>
          <w:sz w:val="22"/>
        </w:rPr>
        <w:t>Verify your email when the confirmation arrives.</w:t>
      </w:r>
    </w:p>
    <w:p>
      <w:pPr>
        <w:spacing w:before="320" w:after="80"/>
      </w:pPr>
      <w:r>
        <w:rPr>
          <w:b/>
          <w:color w:val="5E60CE"/>
          <w:sz w:val="28"/>
        </w:rPr>
        <w:t>Step 2  —  Set Up Your Family</w:t>
      </w:r>
    </w:p>
    <w:p>
      <w:pPr>
        <w:pStyle w:val="ListBullet"/>
        <w:spacing w:after="60"/>
      </w:pPr>
      <w:r>
        <w:rPr>
          <w:color w:val="1A1A2E"/>
          <w:sz w:val="22"/>
        </w:rPr>
        <w:t>Enter your family name.</w:t>
      </w:r>
    </w:p>
    <w:p>
      <w:pPr>
        <w:pStyle w:val="ListBullet"/>
        <w:spacing w:after="60"/>
      </w:pPr>
      <w:r>
        <w:rPr>
          <w:color w:val="1A1A2E"/>
          <w:sz w:val="22"/>
        </w:rPr>
        <w:t>Choose your coin names (or keep the defaults).</w:t>
      </w:r>
    </w:p>
    <w:p>
      <w:pPr>
        <w:pStyle w:val="ListBullet"/>
        <w:spacing w:after="60"/>
      </w:pPr>
      <w:r>
        <w:rPr>
          <w:color w:val="1A1A2E"/>
          <w:sz w:val="22"/>
        </w:rPr>
        <w:t>Set the coin exchange rate and cash values.</w:t>
      </w:r>
    </w:p>
    <w:p>
      <w:pPr>
        <w:pStyle w:val="ListBullet"/>
        <w:spacing w:after="60"/>
      </w:pPr>
      <w:r>
        <w:rPr>
          <w:color w:val="1A1A2E"/>
          <w:sz w:val="22"/>
        </w:rPr>
        <w:t>This takes about five minutes.</w:t>
      </w:r>
    </w:p>
    <w:p>
      <w:pPr>
        <w:spacing w:before="320" w:after="80"/>
      </w:pPr>
      <w:r>
        <w:rPr>
          <w:b/>
          <w:color w:val="5E60CE"/>
          <w:sz w:val="28"/>
        </w:rPr>
        <w:t>Step 3  —  Add Your Children</w:t>
      </w:r>
    </w:p>
    <w:p>
      <w:pPr>
        <w:pStyle w:val="ListBullet"/>
        <w:spacing w:after="60"/>
      </w:pPr>
      <w:r>
        <w:rPr>
          <w:color w:val="1A1A2E"/>
          <w:sz w:val="22"/>
        </w:rPr>
        <w:t>Go to the Children section in the parent menu.</w:t>
      </w:r>
    </w:p>
    <w:p>
      <w:pPr>
        <w:pStyle w:val="ListBullet"/>
        <w:spacing w:after="60"/>
      </w:pPr>
      <w:r>
        <w:rPr>
          <w:color w:val="1A1A2E"/>
          <w:sz w:val="22"/>
        </w:rPr>
        <w:t>Add each child: name, age group, and preferred skin (visual theme).</w:t>
      </w:r>
    </w:p>
    <w:p>
      <w:pPr>
        <w:pStyle w:val="ListBullet"/>
        <w:spacing w:after="60"/>
      </w:pPr>
      <w:r>
        <w:rPr>
          <w:color w:val="1A1A2E"/>
          <w:sz w:val="22"/>
        </w:rPr>
        <w:t>Each child gets their own profile and their own balance.</w:t>
      </w:r>
    </w:p>
    <w:p>
      <w:pPr>
        <w:spacing w:before="320" w:after="80"/>
      </w:pPr>
      <w:r>
        <w:rPr>
          <w:b/>
          <w:color w:val="5E60CE"/>
          <w:sz w:val="28"/>
        </w:rPr>
        <w:t>Step 4  —  Review the Task List</w:t>
      </w:r>
    </w:p>
    <w:p>
      <w:pPr>
        <w:pStyle w:val="ListBullet"/>
        <w:spacing w:after="60"/>
      </w:pPr>
      <w:r>
        <w:rPr>
          <w:color w:val="1A1A2E"/>
          <w:sz w:val="22"/>
        </w:rPr>
        <w:t>A default morning and evening routine is already loaded — the same one the Higgins family uses.</w:t>
      </w:r>
    </w:p>
    <w:p>
      <w:pPr>
        <w:pStyle w:val="ListBullet"/>
        <w:spacing w:after="60"/>
      </w:pPr>
      <w:r>
        <w:rPr>
          <w:color w:val="1A1A2E"/>
          <w:sz w:val="22"/>
        </w:rPr>
        <w:t>Read through it. Remove the tasks that don't apply. Add any that are missing for your household.</w:t>
      </w:r>
    </w:p>
    <w:p>
      <w:pPr>
        <w:pStyle w:val="ListBullet"/>
        <w:spacing w:after="60"/>
      </w:pPr>
      <w:r>
        <w:rPr>
          <w:color w:val="1A1A2E"/>
          <w:sz w:val="22"/>
        </w:rPr>
        <w:t>Set the coin reward for each task if you want to change the defaults.</w:t>
      </w:r>
    </w:p>
    <w:p>
      <w:pPr>
        <w:spacing w:before="320" w:after="80"/>
      </w:pPr>
      <w:r>
        <w:rPr>
          <w:b/>
          <w:color w:val="5E60CE"/>
          <w:sz w:val="28"/>
        </w:rPr>
        <w:t>Step 5  —  Set Your Screen Time Caps</w:t>
      </w:r>
    </w:p>
    <w:p>
      <w:pPr>
        <w:pStyle w:val="ListBullet"/>
        <w:spacing w:after="60"/>
      </w:pPr>
      <w:r>
        <w:rPr>
          <w:color w:val="1A1A2E"/>
          <w:sz w:val="22"/>
        </w:rPr>
        <w:t>In Family Settings, set the daily maximum screen time in minutes for each day of the week.</w:t>
      </w:r>
    </w:p>
    <w:p>
      <w:pPr>
        <w:pStyle w:val="ListBullet"/>
        <w:spacing w:after="60"/>
      </w:pPr>
      <w:r>
        <w:rPr>
          <w:color w:val="1A1A2E"/>
          <w:sz w:val="22"/>
        </w:rPr>
        <w:t>These caps are enforced automatically — children cannot buy more than the cap allows.</w:t>
      </w:r>
    </w:p>
    <w:p>
      <w:pPr>
        <w:spacing w:before="320" w:after="80"/>
      </w:pPr>
      <w:r>
        <w:rPr>
          <w:b/>
          <w:color w:val="5E60CE"/>
          <w:sz w:val="28"/>
        </w:rPr>
        <w:t>Step 6  —  Choose a Subscription</w:t>
      </w:r>
    </w:p>
    <w:p>
      <w:pPr>
        <w:pStyle w:val="ListBullet"/>
        <w:spacing w:after="60"/>
      </w:pPr>
      <w:r>
        <w:rPr>
          <w:color w:val="1A1A2E"/>
          <w:sz w:val="22"/>
        </w:rPr>
        <w:t>Family Plan covers up to six profiles — parents and children together.</w:t>
      </w:r>
    </w:p>
    <w:p>
      <w:pPr>
        <w:pStyle w:val="ListBullet"/>
        <w:spacing w:after="60"/>
      </w:pPr>
      <w:r>
        <w:rPr>
          <w:color w:val="1A1A2E"/>
          <w:sz w:val="22"/>
        </w:rPr>
        <w:t>Individual Plan is for adults using Kempt Core on their own.</w:t>
      </w:r>
    </w:p>
    <w:p>
      <w:pPr>
        <w:pStyle w:val="ListBullet"/>
        <w:spacing w:after="60"/>
      </w:pPr>
      <w:r>
        <w:rPr>
          <w:color w:val="1A1A2E"/>
          <w:sz w:val="22"/>
        </w:rPr>
        <w:t>Annual pricing gives two months free.</w:t>
      </w:r>
    </w:p>
    <w:p>
      <w:pPr>
        <w:spacing w:before="320" w:after="80"/>
      </w:pPr>
      <w:r>
        <w:rPr>
          <w:b/>
          <w:color w:val="5E60CE"/>
          <w:sz w:val="28"/>
        </w:rPr>
        <w:t>Step 7  —  Invite Trusted Adults (Optional)</w:t>
      </w:r>
    </w:p>
    <w:p>
      <w:pPr>
        <w:pStyle w:val="ListBullet"/>
        <w:spacing w:after="60"/>
      </w:pPr>
      <w:r>
        <w:rPr>
          <w:color w:val="1A1A2E"/>
          <w:sz w:val="22"/>
        </w:rPr>
        <w:t>In Family Settings, enter the email of any grandparent, aunt, uncle, or family friend you want to include.</w:t>
      </w:r>
    </w:p>
    <w:p>
      <w:pPr>
        <w:pStyle w:val="ListBullet"/>
        <w:spacing w:after="60"/>
      </w:pPr>
      <w:r>
        <w:rPr>
          <w:color w:val="1A1A2E"/>
          <w:sz w:val="22"/>
        </w:rPr>
        <w:t>They receive an email invitation, create their own login, and can gift Golden Higgs immediately.</w:t>
      </w:r>
    </w:p>
    <w:p>
      <w:pPr>
        <w:spacing w:before="320" w:after="80"/>
      </w:pPr>
      <w:r>
        <w:rPr>
          <w:b/>
          <w:color w:val="5E60CE"/>
          <w:sz w:val="28"/>
        </w:rPr>
        <w:t>Step 8  —  Let the Kids In</w:t>
      </w:r>
    </w:p>
    <w:p>
      <w:pPr>
        <w:pStyle w:val="ListBullet"/>
        <w:spacing w:after="60"/>
      </w:pPr>
      <w:r>
        <w:rPr>
          <w:color w:val="1A1A2E"/>
          <w:sz w:val="22"/>
        </w:rPr>
        <w:t>Show each child their profile.</w:t>
      </w:r>
    </w:p>
    <w:p>
      <w:pPr>
        <w:pStyle w:val="ListBullet"/>
        <w:spacing w:after="60"/>
      </w:pPr>
      <w:r>
        <w:rPr>
          <w:color w:val="1A1A2E"/>
          <w:sz w:val="22"/>
        </w:rPr>
        <w:t>Walk them through their first task — just tap it when it's done.</w:t>
      </w:r>
    </w:p>
    <w:p>
      <w:pPr>
        <w:pStyle w:val="ListBullet"/>
        <w:spacing w:after="60"/>
      </w:pPr>
      <w:r>
        <w:rPr>
          <w:color w:val="1A1A2E"/>
          <w:sz w:val="22"/>
        </w:rPr>
        <w:t>Watch the balance go up together.</w:t>
      </w:r>
    </w:p>
    <w:p>
      <w:pPr>
        <w:pStyle w:val="ListBullet"/>
        <w:spacing w:after="60"/>
      </w:pPr>
      <w:r>
        <w:rPr>
          <w:color w:val="1A1A2E"/>
          <w:sz w:val="22"/>
        </w:rPr>
        <w:t>The app will guide them from there.</w:t>
      </w:r>
    </w:p>
    <w:p>
      <w:pPr>
        <w:spacing w:after="120"/>
        <w:ind w:left="454"/>
      </w:pPr>
      <w:r>
        <w:rPr>
          <w:i/>
          <w:color w:val="444466"/>
          <w:sz w:val="20"/>
        </w:rPr>
        <w:t>The app is designed to be self-explanatory from this point. If you are ever unsure what something does, the question mark icon on any screen gives a plain-language explanation.</w:t>
      </w:r>
    </w:p>
    <w:p>
      <w:r>
        <w:br w:type="page"/>
      </w:r>
    </w:p>
    <w:p>
      <w:pPr>
        <w:spacing w:before="480" w:after="120"/>
      </w:pPr>
      <w:r>
        <w:rPr>
          <w:b/>
          <w:color w:val="1A1A2E"/>
          <w:sz w:val="44"/>
        </w:rPr>
        <w:t>Privacy and Safety</w:t>
      </w:r>
    </w:p>
    <w:p>
      <w:pPr>
        <w:spacing w:after="120"/>
      </w:pPr>
      <w:r>
        <w:rPr>
          <w:color w:val="1A1A2E"/>
          <w:sz w:val="22"/>
        </w:rPr>
        <w:t>Kempt handles family data carefully. A few things worth knowing up front:</w:t>
      </w:r>
    </w:p>
    <w:p>
      <w:pPr>
        <w:pStyle w:val="ListBullet"/>
        <w:spacing w:after="60"/>
      </w:pPr>
      <w:r>
        <w:rPr>
          <w:color w:val="1A1A2E"/>
          <w:sz w:val="22"/>
        </w:rPr>
        <w:t>No advertising of any kind. The app is funded entirely by subscriptions.</w:t>
      </w:r>
    </w:p>
    <w:p>
      <w:pPr>
        <w:pStyle w:val="ListBullet"/>
        <w:spacing w:after="60"/>
      </w:pPr>
      <w:r>
        <w:rPr>
          <w:color w:val="1A1A2E"/>
          <w:sz w:val="22"/>
        </w:rPr>
        <w:t>No child data is ever shared with third parties or used for marketing.</w:t>
      </w:r>
    </w:p>
    <w:p>
      <w:pPr>
        <w:pStyle w:val="ListBullet"/>
        <w:spacing w:after="60"/>
      </w:pPr>
      <w:r>
        <w:rPr>
          <w:color w:val="1A1A2E"/>
          <w:sz w:val="22"/>
        </w:rPr>
        <w:t>Children's profiles are visible only within your family account.</w:t>
      </w:r>
    </w:p>
    <w:p>
      <w:pPr>
        <w:pStyle w:val="ListBullet"/>
        <w:spacing w:after="60"/>
      </w:pPr>
      <w:r>
        <w:rPr>
          <w:color w:val="1A1A2E"/>
          <w:sz w:val="22"/>
        </w:rPr>
        <w:t>Trusted Adults can see children's activity but cannot see your billing information, your Kempt Core data, or any other family's information.</w:t>
      </w:r>
    </w:p>
    <w:p>
      <w:pPr>
        <w:pStyle w:val="ListBullet"/>
        <w:spacing w:after="60"/>
      </w:pPr>
      <w:r>
        <w:rPr>
          <w:color w:val="1A1A2E"/>
          <w:sz w:val="22"/>
        </w:rPr>
        <w:t>All data is stored securely. Access is controlled so each profile can only see what it is supposed to see.</w:t>
      </w:r>
    </w:p>
    <w:p>
      <w:pPr>
        <w:pStyle w:val="ListBullet"/>
        <w:spacing w:after="60"/>
      </w:pPr>
      <w:r>
        <w:rPr>
          <w:color w:val="1A1A2E"/>
          <w:sz w:val="22"/>
        </w:rPr>
        <w:t>You can delete your account and all associated data at any time.</w:t>
      </w:r>
    </w:p>
    <w:p>
      <w:pPr>
        <w:spacing w:before="80" w:after="80"/>
      </w:pPr>
      <w:r>
        <w:rPr>
          <w:color w:val="CCCCDD"/>
          <w:sz w:val="18"/>
        </w:rPr>
        <w:t>────────────────────────────────────────────────────────────</w:t>
      </w:r>
    </w:p>
    <w:p>
      <w:pPr>
        <w:spacing w:before="480" w:after="120"/>
      </w:pPr>
      <w:r>
        <w:rPr>
          <w:b/>
          <w:color w:val="1A1A2E"/>
          <w:sz w:val="44"/>
        </w:rPr>
        <w:t>A Note on Screens</w:t>
      </w:r>
    </w:p>
    <w:p>
      <w:pPr>
        <w:spacing w:after="120"/>
      </w:pPr>
      <w:r>
        <w:rPr>
          <w:color w:val="1A1A2E"/>
          <w:sz w:val="22"/>
        </w:rPr>
        <w:t>Kempt does not tell your family how much screen time is right. It gives you the tools to make and enforce whatever decision you make. The cap is yours to set. The coins are yours to value. What the app does is make your rules automatic so you do not have to negotiate them every single day.</w:t>
      </w:r>
    </w:p>
    <w:p>
      <w:pPr>
        <w:spacing w:after="120"/>
      </w:pPr>
      <w:r>
        <w:rPr>
          <w:color w:val="1A1A2E"/>
          <w:sz w:val="22"/>
        </w:rPr>
        <w:t>The research on children and screens is nuanced. What seems clear is that the quality of screen use, and the child's sense of agency and fairness in relation to it, matters as much as the quantity. Higgy Bank tries to build that sense of earned agency. The rest is your call.</w:t>
      </w:r>
    </w:p>
    <w:p>
      <w:r>
        <w:br w:type="page"/>
      </w:r>
    </w:p>
    <w:p>
      <w:pPr>
        <w:spacing w:before="480" w:after="120"/>
      </w:pPr>
      <w:r>
        <w:rPr>
          <w:b/>
          <w:color w:val="1A1A2E"/>
          <w:sz w:val="44"/>
        </w:rPr>
        <w:t>Quick Reference</w:t>
      </w:r>
    </w:p>
    <w:p>
      <w:pPr>
        <w:spacing w:before="320" w:after="80"/>
      </w:pPr>
      <w:r>
        <w:rPr>
          <w:b/>
          <w:color w:val="5E60CE"/>
          <w:sz w:val="28"/>
        </w:rPr>
        <w:t>Higgy Bank — Key Terms</w:t>
      </w:r>
    </w:p>
    <w:p>
      <w:pPr>
        <w:spacing w:after="80"/>
        <w:ind w:left="454"/>
      </w:pPr>
      <w:r>
        <w:rPr>
          <w:b/>
          <w:color w:val="5E60CE"/>
          <w:sz w:val="22"/>
        </w:rPr>
        <w:t xml:space="preserve">AM Gate  </w:t>
      </w:r>
      <w:r>
        <w:rPr>
          <w:color w:val="1A1A2E"/>
          <w:sz w:val="22"/>
        </w:rPr>
        <w:t>The moment when all morning tasks are complete and leisure time unlocks.</w:t>
      </w:r>
    </w:p>
    <w:p>
      <w:pPr>
        <w:spacing w:after="80"/>
        <w:ind w:left="454"/>
      </w:pPr>
      <w:r>
        <w:rPr>
          <w:b/>
          <w:color w:val="5E60CE"/>
          <w:sz w:val="22"/>
        </w:rPr>
        <w:t xml:space="preserve">PM Gate  </w:t>
      </w:r>
      <w:r>
        <w:rPr>
          <w:color w:val="1A1A2E"/>
          <w:sz w:val="22"/>
        </w:rPr>
        <w:t>The same moment for the evening routine.</w:t>
      </w:r>
    </w:p>
    <w:p>
      <w:pPr>
        <w:spacing w:after="80"/>
        <w:ind w:left="454"/>
      </w:pPr>
      <w:r>
        <w:rPr>
          <w:b/>
          <w:color w:val="5E60CE"/>
          <w:sz w:val="22"/>
        </w:rPr>
        <w:t xml:space="preserve">Quest  </w:t>
      </w:r>
      <w:r>
        <w:rPr>
          <w:color w:val="1A1A2E"/>
          <w:sz w:val="22"/>
        </w:rPr>
        <w:t>A special challenge set by a parent or trusted adult, with a bigger reward and a dramatic reveal.</w:t>
      </w:r>
    </w:p>
    <w:p>
      <w:pPr>
        <w:spacing w:after="80"/>
        <w:ind w:left="454"/>
      </w:pPr>
      <w:r>
        <w:rPr>
          <w:b/>
          <w:color w:val="5E60CE"/>
          <w:sz w:val="22"/>
        </w:rPr>
        <w:t xml:space="preserve">Bulletin Board  </w:t>
      </w:r>
      <w:r>
        <w:rPr>
          <w:color w:val="1A1A2E"/>
          <w:sz w:val="22"/>
        </w:rPr>
        <w:t>A board of optional bonus tasks that children can pick up for extra coins.</w:t>
      </w:r>
    </w:p>
    <w:p>
      <w:pPr>
        <w:spacing w:after="80"/>
        <w:ind w:left="454"/>
      </w:pPr>
      <w:r>
        <w:rPr>
          <w:b/>
          <w:color w:val="5E60CE"/>
          <w:sz w:val="22"/>
        </w:rPr>
        <w:t xml:space="preserve">Golden Higg  </w:t>
      </w:r>
      <w:r>
        <w:rPr>
          <w:color w:val="1A1A2E"/>
          <w:sz w:val="22"/>
        </w:rPr>
        <w:t>A gift coin, given only by trusted adults. Worth more than regular coins.</w:t>
      </w:r>
    </w:p>
    <w:p>
      <w:pPr>
        <w:spacing w:after="80"/>
        <w:ind w:left="454"/>
      </w:pPr>
      <w:r>
        <w:rPr>
          <w:b/>
          <w:color w:val="5E60CE"/>
          <w:sz w:val="22"/>
        </w:rPr>
        <w:t xml:space="preserve">Cash-Out Window  </w:t>
      </w:r>
      <w:r>
        <w:rPr>
          <w:color w:val="1A1A2E"/>
          <w:sz w:val="22"/>
        </w:rPr>
        <w:t>A scheduled time when children can convert coins into real money.</w:t>
      </w:r>
    </w:p>
    <w:p>
      <w:pPr>
        <w:spacing w:after="80"/>
        <w:ind w:left="454"/>
      </w:pPr>
      <w:r>
        <w:rPr>
          <w:b/>
          <w:color w:val="5E60CE"/>
          <w:sz w:val="22"/>
        </w:rPr>
        <w:t xml:space="preserve">Gift Window  </w:t>
      </w:r>
      <w:r>
        <w:rPr>
          <w:color w:val="1A1A2E"/>
          <w:sz w:val="22"/>
        </w:rPr>
        <w:t>A special occasion unlock that lets a small percentage of the balance be gifted.</w:t>
      </w:r>
    </w:p>
    <w:p>
      <w:pPr>
        <w:spacing w:after="80"/>
        <w:ind w:left="454"/>
      </w:pPr>
      <w:r>
        <w:rPr>
          <w:b/>
          <w:color w:val="5E60CE"/>
          <w:sz w:val="22"/>
        </w:rPr>
        <w:t xml:space="preserve">Service Act  </w:t>
      </w:r>
      <w:r>
        <w:rPr>
          <w:color w:val="1A1A2E"/>
          <w:sz w:val="22"/>
        </w:rPr>
        <w:t>A task done for someone outside the family — requires parent approval for the reward.</w:t>
      </w:r>
    </w:p>
    <w:p>
      <w:pPr>
        <w:spacing w:after="80"/>
        <w:ind w:left="454"/>
      </w:pPr>
      <w:r>
        <w:rPr>
          <w:b/>
          <w:color w:val="5E60CE"/>
          <w:sz w:val="22"/>
        </w:rPr>
        <w:t xml:space="preserve">Sibling Trade  </w:t>
      </w:r>
      <w:r>
        <w:rPr>
          <w:color w:val="1A1A2E"/>
          <w:sz w:val="22"/>
        </w:rPr>
        <w:t>Children can transfer coins to each other (if the family has this enabled).</w:t>
      </w:r>
    </w:p>
    <w:p>
      <w:pPr>
        <w:spacing w:after="80"/>
        <w:ind w:left="454"/>
      </w:pPr>
      <w:r>
        <w:rPr>
          <w:b/>
          <w:color w:val="5E60CE"/>
          <w:sz w:val="22"/>
        </w:rPr>
        <w:t xml:space="preserve">Virtue Points  </w:t>
      </w:r>
      <w:r>
        <w:rPr>
          <w:color w:val="1A1A2E"/>
          <w:sz w:val="22"/>
        </w:rPr>
        <w:t>A long-term reputation score that unlocks new visual themes.</w:t>
      </w:r>
    </w:p>
    <w:p>
      <w:pPr>
        <w:spacing w:before="80" w:after="80"/>
      </w:pPr>
      <w:r>
        <w:rPr>
          <w:color w:val="CCCCDD"/>
          <w:sz w:val="18"/>
        </w:rPr>
        <w:t>────────────────────────────────────────────────────────────</w:t>
      </w:r>
    </w:p>
    <w:p>
      <w:pPr>
        <w:spacing w:before="320" w:after="80"/>
      </w:pPr>
      <w:r>
        <w:rPr>
          <w:b/>
          <w:color w:val="5E60CE"/>
          <w:sz w:val="28"/>
        </w:rPr>
        <w:t>Kempt Core — Key Terms</w:t>
      </w:r>
    </w:p>
    <w:p>
      <w:pPr>
        <w:spacing w:after="80"/>
        <w:ind w:left="454"/>
      </w:pPr>
      <w:r>
        <w:rPr>
          <w:b/>
          <w:color w:val="5E60CE"/>
          <w:sz w:val="22"/>
        </w:rPr>
        <w:t xml:space="preserve">Life Item  </w:t>
      </w:r>
      <w:r>
        <w:rPr>
          <w:color w:val="1A1A2E"/>
          <w:sz w:val="22"/>
        </w:rPr>
        <w:t>Any task, appointment, commitment, or note captured in the system.</w:t>
      </w:r>
    </w:p>
    <w:p>
      <w:pPr>
        <w:spacing w:after="80"/>
        <w:ind w:left="454"/>
      </w:pPr>
      <w:r>
        <w:rPr>
          <w:b/>
          <w:color w:val="5E60CE"/>
          <w:sz w:val="22"/>
        </w:rPr>
        <w:t xml:space="preserve">Nudge  </w:t>
      </w:r>
      <w:r>
        <w:rPr>
          <w:color w:val="1A1A2E"/>
          <w:sz w:val="22"/>
        </w:rPr>
        <w:t>A gentle AI-generated prompt to act on something — delivered at a sensible time, not constantly.</w:t>
      </w:r>
    </w:p>
    <w:p>
      <w:pPr>
        <w:spacing w:after="80"/>
        <w:ind w:left="454"/>
      </w:pPr>
      <w:r>
        <w:rPr>
          <w:b/>
          <w:color w:val="5E60CE"/>
          <w:sz w:val="22"/>
        </w:rPr>
        <w:t xml:space="preserve">Draft Engine  </w:t>
      </w:r>
      <w:r>
        <w:rPr>
          <w:color w:val="1A1A2E"/>
          <w:sz w:val="22"/>
        </w:rPr>
        <w:t>Ask it to write something. Describe the context and tone. Get a draft back.</w:t>
      </w:r>
    </w:p>
    <w:p>
      <w:pPr>
        <w:spacing w:after="80"/>
        <w:ind w:left="454"/>
      </w:pPr>
      <w:r>
        <w:rPr>
          <w:b/>
          <w:color w:val="5E60CE"/>
          <w:sz w:val="22"/>
        </w:rPr>
        <w:t xml:space="preserve">Weekly Review  </w:t>
      </w:r>
      <w:r>
        <w:rPr>
          <w:color w:val="1A1A2E"/>
          <w:sz w:val="22"/>
        </w:rPr>
        <w:t>A Sunday email summarising the week — done, pending, and what needs attention.</w:t>
      </w:r>
    </w:p>
    <w:p>
      <w:pPr>
        <w:spacing w:after="80"/>
        <w:ind w:left="454"/>
      </w:pPr>
      <w:r>
        <w:rPr>
          <w:b/>
          <w:color w:val="5E60CE"/>
          <w:sz w:val="22"/>
        </w:rPr>
        <w:t xml:space="preserve">Cognitive Mode  </w:t>
      </w:r>
      <w:r>
        <w:rPr>
          <w:color w:val="1A1A2E"/>
          <w:sz w:val="22"/>
        </w:rPr>
        <w:t>Your preferred way of receiving information — Standard, ADHD, Autism, Dyslexia, or Calm.</w:t>
      </w:r>
    </w:p>
    <w:p>
      <w:pPr>
        <w:spacing w:after="80"/>
        <w:ind w:left="454"/>
      </w:pPr>
      <w:r>
        <w:rPr>
          <w:b/>
          <w:color w:val="5E60CE"/>
          <w:sz w:val="22"/>
        </w:rPr>
        <w:t xml:space="preserve">Life Stage  </w:t>
      </w:r>
      <w:r>
        <w:rPr>
          <w:color w:val="1A1A2E"/>
          <w:sz w:val="22"/>
        </w:rPr>
        <w:t>Little, Young, Adult, or Elder — adjusts what the system notices and how it speaks.</w:t>
      </w:r>
    </w:p>
    <w:p>
      <w:pPr>
        <w:spacing w:before="80" w:after="80"/>
      </w:pPr>
      <w:r>
        <w:rPr>
          <w:color w:val="CCCCDD"/>
          <w:sz w:val="18"/>
        </w:rPr>
        <w:t>────────────────────────────────────────────────────────────</w:t>
      </w:r>
    </w:p>
    <w:p>
      <w:pPr>
        <w:spacing w:before="320" w:after="80"/>
      </w:pPr>
      <w:r>
        <w:rPr>
          <w:b/>
          <w:color w:val="5E60CE"/>
          <w:sz w:val="28"/>
        </w:rPr>
        <w:t>The Ten Visual Skins</w:t>
      </w:r>
    </w:p>
    <w:p>
      <w:pPr>
        <w:spacing w:after="120"/>
      </w:pPr>
      <w:r>
        <w:rPr>
          <w:color w:val="1A1A2E"/>
          <w:sz w:val="22"/>
        </w:rPr>
        <w:t>Each profile can choose a visual theme. The look changes completely — colours, fonts, animation style, and sounds. Children often pick the one that feels most like theirs.</w:t>
      </w:r>
    </w:p>
    <w:p>
      <w:pPr>
        <w:pStyle w:val="ListBullet"/>
        <w:spacing w:after="60"/>
      </w:pPr>
      <w:r>
        <w:rPr>
          <w:color w:val="1A1A2E"/>
          <w:sz w:val="22"/>
        </w:rPr>
        <w:t>Cloud Kingdom — Soft pastels, floating islands, fantasy.</w:t>
      </w:r>
    </w:p>
    <w:p>
      <w:pPr>
        <w:pStyle w:val="ListBullet"/>
        <w:spacing w:after="60"/>
      </w:pPr>
      <w:r>
        <w:rPr>
          <w:color w:val="1A1A2E"/>
          <w:sz w:val="22"/>
        </w:rPr>
        <w:t>Rainbow Studio — Bright, art-room, creative chaos.</w:t>
      </w:r>
    </w:p>
    <w:p>
      <w:pPr>
        <w:pStyle w:val="ListBullet"/>
        <w:spacing w:after="60"/>
      </w:pPr>
      <w:r>
        <w:rPr>
          <w:color w:val="1A1A2E"/>
          <w:sz w:val="22"/>
        </w:rPr>
        <w:t>Deep Ocean — Cool blues, sea creatures, bioluminescent glow.</w:t>
      </w:r>
    </w:p>
    <w:p>
      <w:pPr>
        <w:pStyle w:val="ListBullet"/>
        <w:spacing w:after="60"/>
      </w:pPr>
      <w:r>
        <w:rPr>
          <w:color w:val="1A1A2E"/>
          <w:sz w:val="22"/>
        </w:rPr>
        <w:t>Space Command — Dark sky, stars, mission control.</w:t>
      </w:r>
    </w:p>
    <w:p>
      <w:pPr>
        <w:pStyle w:val="ListBullet"/>
        <w:spacing w:after="60"/>
      </w:pPr>
      <w:r>
        <w:rPr>
          <w:color w:val="1A1A2E"/>
          <w:sz w:val="22"/>
        </w:rPr>
        <w:t>Cyber Pulse — Green text on black. Hacker aesthetic.</w:t>
      </w:r>
    </w:p>
    <w:p>
      <w:pPr>
        <w:pStyle w:val="ListBullet"/>
        <w:spacing w:after="60"/>
      </w:pPr>
      <w:r>
        <w:rPr>
          <w:color w:val="1A1A2E"/>
          <w:sz w:val="22"/>
        </w:rPr>
        <w:t>Jungle Quest — Warm greens, adventure, explorer.</w:t>
      </w:r>
    </w:p>
    <w:p>
      <w:pPr>
        <w:pStyle w:val="ListBullet"/>
        <w:spacing w:after="60"/>
      </w:pPr>
      <w:r>
        <w:rPr>
          <w:color w:val="1A1A2E"/>
          <w:sz w:val="22"/>
        </w:rPr>
        <w:t>First Person — Action-game HUD, tactical, high contrast.</w:t>
      </w:r>
    </w:p>
    <w:p>
      <w:pPr>
        <w:pStyle w:val="ListBullet"/>
        <w:spacing w:after="60"/>
      </w:pPr>
      <w:r>
        <w:rPr>
          <w:color w:val="1A1A2E"/>
          <w:sz w:val="22"/>
        </w:rPr>
        <w:t>Pixel World — 8-bit retro. Chiptune sounds.</w:t>
      </w:r>
    </w:p>
    <w:p>
      <w:pPr>
        <w:pStyle w:val="ListBullet"/>
        <w:spacing w:after="60"/>
      </w:pPr>
      <w:r>
        <w:rPr>
          <w:color w:val="1A1A2E"/>
          <w:sz w:val="22"/>
        </w:rPr>
        <w:t>Zen Garden — Minimalist, Japanese-inspired, calm.</w:t>
      </w:r>
    </w:p>
    <w:p>
      <w:pPr>
        <w:pStyle w:val="ListBullet"/>
        <w:spacing w:after="60"/>
      </w:pPr>
      <w:r>
        <w:rPr>
          <w:color w:val="1A1A2E"/>
          <w:sz w:val="22"/>
        </w:rPr>
        <w:t>Dark Knight — Gothic dark fantasy. Dramatic.</w:t>
      </w:r>
    </w:p>
    <w:p>
      <w:pPr>
        <w:spacing w:after="120"/>
        <w:ind w:left="454"/>
      </w:pPr>
      <w:r>
        <w:rPr>
          <w:i/>
          <w:color w:val="444466"/>
          <w:sz w:val="20"/>
        </w:rPr>
        <w:t>Additional skins unlock as Virtue Points accumulate.</w:t>
      </w:r>
    </w:p>
    <w:p>
      <w:r>
        <w:br w:type="page"/>
      </w:r>
    </w:p>
    <w:p>
      <w:pPr>
        <w:spacing w:before="800"/>
        <w:jc w:val="center"/>
      </w:pPr>
      <w:r>
        <w:rPr>
          <w:b/>
          <w:color w:val="1A1A2E"/>
          <w:sz w:val="28"/>
        </w:rPr>
        <w:t>That is everything you need to get started.</w:t>
      </w:r>
    </w:p>
    <w:p>
      <w:pPr>
        <w:jc w:val="center"/>
      </w:pPr>
      <w:r>
        <w:rPr>
          <w:color w:val="444466"/>
          <w:sz w:val="24"/>
        </w:rPr>
        <w:t>The app will guide you from here.</w:t>
      </w:r>
    </w:p>
    <w:p/>
    <w:p>
      <w:pPr>
        <w:jc w:val="center"/>
      </w:pPr>
      <w:r>
        <w:rPr>
          <w:b/>
          <w:color w:val="5E60CE"/>
          <w:sz w:val="22"/>
        </w:rPr>
        <w:t>kempt.life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